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Clean report</w:t>
      </w:r>
    </w:p>
    <w:p>
      <w:r>
        <w:t>This is a genuinely clean Word document for false-positive testing.</w:t>
      </w:r>
    </w:p>
    <w:p>
      <w:r>
        <w:t>No macros, no DDE, no external templates.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